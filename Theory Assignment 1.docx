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EE9F" w14:textId="3A6D0F31" w:rsidR="00CF7E10" w:rsidRDefault="00000000" w:rsidP="002D374E">
      <w:pPr>
        <w:jc w:val="center"/>
      </w:pPr>
      <w:r>
        <w:rPr>
          <w:b/>
          <w:sz w:val="40"/>
        </w:rPr>
        <w:t xml:space="preserve">Frontend – </w:t>
      </w:r>
      <w:r w:rsidR="002D374E">
        <w:rPr>
          <w:b/>
          <w:sz w:val="40"/>
        </w:rPr>
        <w:t xml:space="preserve">Theory </w:t>
      </w:r>
      <w:r>
        <w:rPr>
          <w:b/>
          <w:sz w:val="40"/>
        </w:rPr>
        <w:t xml:space="preserve">Assignment </w:t>
      </w:r>
      <w:r w:rsidR="002D374E">
        <w:rPr>
          <w:b/>
          <w:sz w:val="40"/>
        </w:rPr>
        <w:t>1</w:t>
      </w:r>
    </w:p>
    <w:p w14:paraId="3AC4F72B" w14:textId="77777777" w:rsidR="00CF7E10" w:rsidRDefault="00CF7E10"/>
    <w:p w14:paraId="314B094F" w14:textId="77777777" w:rsidR="00CF7E10" w:rsidRDefault="00000000">
      <w:r>
        <w:rPr>
          <w:b/>
          <w:sz w:val="24"/>
        </w:rPr>
        <w:t>Q1. Explain the HTTP Request–Response Cycle with a suitable diagram. Describe the major steps involved when a client (browser) requests a resource from a web server and receives a response.</w:t>
      </w:r>
    </w:p>
    <w:p w14:paraId="26B0F517" w14:textId="77777777" w:rsidR="00CF7E10" w:rsidRDefault="00000000">
      <w:r>
        <w:rPr>
          <w:b/>
        </w:rPr>
        <w:t xml:space="preserve">Answer: </w:t>
      </w:r>
      <w:r>
        <w:t>The HTTP Request–Response Cycle is the process used by a browser and a web server to communicate. When we open a website, the browser sends a request to the server. The server processes the request and sends a response back to the browser.</w:t>
      </w:r>
    </w:p>
    <w:p w14:paraId="1A217E91" w14:textId="283572EA" w:rsidR="002D374E" w:rsidRDefault="002D374E">
      <w:r>
        <w:rPr>
          <w:b/>
          <w:sz w:val="24"/>
        </w:rPr>
        <w:t>M</w:t>
      </w:r>
      <w:r>
        <w:rPr>
          <w:b/>
          <w:sz w:val="24"/>
        </w:rPr>
        <w:t>ajor steps involved when a client (browser) requests a resource from a web server and receives a response</w:t>
      </w:r>
      <w:r>
        <w:rPr>
          <w:b/>
          <w:sz w:val="24"/>
        </w:rPr>
        <w:t>:</w:t>
      </w:r>
    </w:p>
    <w:p w14:paraId="1C69F628" w14:textId="77777777" w:rsidR="00CF7E10" w:rsidRDefault="00000000">
      <w:r>
        <w:t>1. The user enters a website address or clicks a link.</w:t>
      </w:r>
    </w:p>
    <w:p w14:paraId="28151E05" w14:textId="77777777" w:rsidR="00CF7E10" w:rsidRDefault="00000000">
      <w:r>
        <w:t>2. The browser creates an HTTP request for the required page or resource.</w:t>
      </w:r>
    </w:p>
    <w:p w14:paraId="4D2D7637" w14:textId="77777777" w:rsidR="00CF7E10" w:rsidRDefault="00000000">
      <w:r>
        <w:t>3. The request is sent to the web server.</w:t>
      </w:r>
    </w:p>
    <w:p w14:paraId="641CF1FF" w14:textId="77777777" w:rsidR="00CF7E10" w:rsidRDefault="00000000">
      <w:r>
        <w:t>4. The server receives and processes the request.</w:t>
      </w:r>
    </w:p>
    <w:p w14:paraId="457CB18E" w14:textId="77777777" w:rsidR="00CF7E10" w:rsidRDefault="00000000">
      <w:r>
        <w:t>5. The server sends an HTTP response, such as HTML, CSS, JavaScript, or data.</w:t>
      </w:r>
    </w:p>
    <w:p w14:paraId="5BB48055" w14:textId="77777777" w:rsidR="00CF7E10" w:rsidRDefault="00000000">
      <w:r>
        <w:t>6. The browser receives the response and displays the web page to the user.</w:t>
      </w:r>
    </w:p>
    <w:p w14:paraId="36AC1E5D" w14:textId="77777777" w:rsidR="00CF7E10" w:rsidRDefault="00000000">
      <w:r>
        <w:rPr>
          <w:b/>
          <w:sz w:val="24"/>
        </w:rPr>
        <w:t>Q2. Briefly explain the purpose and key features of HTML, CSS, JavaScript, Bootstrap, jQuery, and React.js.</w:t>
      </w:r>
    </w:p>
    <w:p w14:paraId="04159554" w14:textId="77777777" w:rsidR="00CF7E10" w:rsidRDefault="00000000">
      <w:r>
        <w:rPr>
          <w:b/>
        </w:rPr>
        <w:t xml:space="preserve">HTML: </w:t>
      </w:r>
      <w:r>
        <w:t>HTML (HyperText Markup Language) is used to create the basic structure of a web page. It uses elements such as headings, paragraphs, images, links, tables, and forms.</w:t>
      </w:r>
    </w:p>
    <w:p w14:paraId="4B0E6C31" w14:textId="77777777" w:rsidR="00CF7E10" w:rsidRDefault="00000000">
      <w:r>
        <w:rPr>
          <w:b/>
        </w:rPr>
        <w:t xml:space="preserve">CSS: </w:t>
      </w:r>
      <w:r>
        <w:t>CSS (Cascading Style Sheets) is used to make a web page look better. It controls colors, fonts, spacing, borders, sizes, and layout.</w:t>
      </w:r>
    </w:p>
    <w:p w14:paraId="035961E1" w14:textId="77777777" w:rsidR="00CF7E10" w:rsidRDefault="00000000">
      <w:r>
        <w:rPr>
          <w:b/>
        </w:rPr>
        <w:t xml:space="preserve">JavaScript: </w:t>
      </w:r>
      <w:r>
        <w:t>JavaScript is used to add actions and interaction to a web page. For example, it can show messages, change content, validate forms, and respond to button clicks.</w:t>
      </w:r>
    </w:p>
    <w:p w14:paraId="170CB28F" w14:textId="77777777" w:rsidR="00CF7E10" w:rsidRDefault="00000000">
      <w:r>
        <w:rPr>
          <w:b/>
        </w:rPr>
        <w:t xml:space="preserve">Bootstrap: </w:t>
      </w:r>
      <w:r>
        <w:t>Bootstrap is a frontend framework that provides ready-made CSS classes and components. It helps developers create attractive and responsive websites faster.</w:t>
      </w:r>
    </w:p>
    <w:p w14:paraId="5D2AC5CE" w14:textId="77777777" w:rsidR="00CF7E10" w:rsidRDefault="00000000">
      <w:r>
        <w:rPr>
          <w:b/>
        </w:rPr>
        <w:t xml:space="preserve">jQuery: </w:t>
      </w:r>
      <w:r>
        <w:t>jQuery is a JavaScript library that makes common JavaScript tasks easier. It was widely used for changing HTML, handling events, and making animations with less code.</w:t>
      </w:r>
    </w:p>
    <w:p w14:paraId="4CF34FF8" w14:textId="77777777" w:rsidR="00CF7E10" w:rsidRDefault="00000000">
      <w:r>
        <w:rPr>
          <w:b/>
        </w:rPr>
        <w:t xml:space="preserve">React.js: </w:t>
      </w:r>
      <w:r>
        <w:t>React.js is a JavaScript library used to build user interfaces. It helps developers create reusable components and update parts of a web page efficiently.</w:t>
      </w:r>
    </w:p>
    <w:p w14:paraId="2D4FB8A8" w14:textId="77777777" w:rsidR="00CF7E10" w:rsidRDefault="00000000">
      <w:r>
        <w:rPr>
          <w:b/>
          <w:sz w:val="24"/>
        </w:rPr>
        <w:t>Q3. What are client-side technologies and server-side technologies? Explain the difference between them with suitable examples.</w:t>
      </w:r>
    </w:p>
    <w:p w14:paraId="666BDD85" w14:textId="77777777" w:rsidR="00CF7E10" w:rsidRDefault="00000000">
      <w:r>
        <w:rPr>
          <w:b/>
        </w:rPr>
        <w:lastRenderedPageBreak/>
        <w:t xml:space="preserve">Answer: </w:t>
      </w:r>
      <w:r>
        <w:t>Client-side technologies run mainly in the user's browser. They are used to create the visible and interactive part of a website. Examples are HTML, CSS, and JavaScript.</w:t>
      </w:r>
    </w:p>
    <w:p w14:paraId="531E2503" w14:textId="77777777" w:rsidR="00CF7E10" w:rsidRDefault="00000000">
      <w:r>
        <w:rPr>
          <w:b/>
        </w:rPr>
        <w:t xml:space="preserve">Answer: </w:t>
      </w:r>
      <w:r>
        <w:t>Server-side technologies run on the web server. They are used to process requests, work with databases, and prepare data for the browser. Examples include Python with Flask, PHP, Java, and Node.js.</w:t>
      </w:r>
    </w:p>
    <w:tbl>
      <w:tblPr>
        <w:tblStyle w:val="TableGrid"/>
        <w:tblW w:w="0" w:type="auto"/>
        <w:tblLook w:val="04A0" w:firstRow="1" w:lastRow="0" w:firstColumn="1" w:lastColumn="0" w:noHBand="0" w:noVBand="1"/>
      </w:tblPr>
      <w:tblGrid>
        <w:gridCol w:w="3312"/>
        <w:gridCol w:w="3312"/>
        <w:gridCol w:w="3312"/>
      </w:tblGrid>
      <w:tr w:rsidR="00CF7E10" w14:paraId="6A465923" w14:textId="77777777">
        <w:tc>
          <w:tcPr>
            <w:tcW w:w="3312" w:type="dxa"/>
          </w:tcPr>
          <w:p w14:paraId="467EBAEF" w14:textId="77777777" w:rsidR="00CF7E10" w:rsidRDefault="00000000">
            <w:r>
              <w:t>Point</w:t>
            </w:r>
          </w:p>
        </w:tc>
        <w:tc>
          <w:tcPr>
            <w:tcW w:w="3312" w:type="dxa"/>
          </w:tcPr>
          <w:p w14:paraId="06D62A4F" w14:textId="77777777" w:rsidR="00CF7E10" w:rsidRDefault="00000000">
            <w:r>
              <w:t>Client-Side</w:t>
            </w:r>
          </w:p>
        </w:tc>
        <w:tc>
          <w:tcPr>
            <w:tcW w:w="3312" w:type="dxa"/>
          </w:tcPr>
          <w:p w14:paraId="6121D71D" w14:textId="77777777" w:rsidR="00CF7E10" w:rsidRDefault="00000000">
            <w:r>
              <w:t>Server-Side</w:t>
            </w:r>
          </w:p>
        </w:tc>
      </w:tr>
      <w:tr w:rsidR="00CF7E10" w14:paraId="197F2F02" w14:textId="77777777">
        <w:tc>
          <w:tcPr>
            <w:tcW w:w="3312" w:type="dxa"/>
          </w:tcPr>
          <w:p w14:paraId="27D6793F" w14:textId="77777777" w:rsidR="00CF7E10" w:rsidRDefault="00000000">
            <w:r>
              <w:t>Runs on</w:t>
            </w:r>
          </w:p>
        </w:tc>
        <w:tc>
          <w:tcPr>
            <w:tcW w:w="3312" w:type="dxa"/>
          </w:tcPr>
          <w:p w14:paraId="69F61E15" w14:textId="77777777" w:rsidR="00CF7E10" w:rsidRDefault="00000000">
            <w:r>
              <w:t>User's browser</w:t>
            </w:r>
          </w:p>
        </w:tc>
        <w:tc>
          <w:tcPr>
            <w:tcW w:w="3312" w:type="dxa"/>
          </w:tcPr>
          <w:p w14:paraId="21ECEE50" w14:textId="77777777" w:rsidR="00CF7E10" w:rsidRDefault="00000000">
            <w:r>
              <w:t>Web server</w:t>
            </w:r>
          </w:p>
        </w:tc>
      </w:tr>
      <w:tr w:rsidR="00CF7E10" w14:paraId="0CE35C10" w14:textId="77777777">
        <w:tc>
          <w:tcPr>
            <w:tcW w:w="3312" w:type="dxa"/>
          </w:tcPr>
          <w:p w14:paraId="3F3B1F31" w14:textId="77777777" w:rsidR="00CF7E10" w:rsidRDefault="00000000">
            <w:r>
              <w:t>Main use</w:t>
            </w:r>
          </w:p>
        </w:tc>
        <w:tc>
          <w:tcPr>
            <w:tcW w:w="3312" w:type="dxa"/>
          </w:tcPr>
          <w:p w14:paraId="5A286EDE" w14:textId="77777777" w:rsidR="00CF7E10" w:rsidRDefault="00000000">
            <w:r>
              <w:t>Design and interaction</w:t>
            </w:r>
          </w:p>
        </w:tc>
        <w:tc>
          <w:tcPr>
            <w:tcW w:w="3312" w:type="dxa"/>
          </w:tcPr>
          <w:p w14:paraId="5C323335" w14:textId="77777777" w:rsidR="00CF7E10" w:rsidRDefault="00000000">
            <w:r>
              <w:t>Processing and data handling</w:t>
            </w:r>
          </w:p>
        </w:tc>
      </w:tr>
      <w:tr w:rsidR="00CF7E10" w14:paraId="1C81E05F" w14:textId="77777777">
        <w:tc>
          <w:tcPr>
            <w:tcW w:w="3312" w:type="dxa"/>
          </w:tcPr>
          <w:p w14:paraId="094F8332" w14:textId="77777777" w:rsidR="00CF7E10" w:rsidRDefault="00000000">
            <w:r>
              <w:t>Examples</w:t>
            </w:r>
          </w:p>
        </w:tc>
        <w:tc>
          <w:tcPr>
            <w:tcW w:w="3312" w:type="dxa"/>
          </w:tcPr>
          <w:p w14:paraId="4A68BD2D" w14:textId="77777777" w:rsidR="00CF7E10" w:rsidRDefault="00000000">
            <w:r>
              <w:t>HTML, CSS, JavaScript</w:t>
            </w:r>
          </w:p>
        </w:tc>
        <w:tc>
          <w:tcPr>
            <w:tcW w:w="3312" w:type="dxa"/>
          </w:tcPr>
          <w:p w14:paraId="2F2E410A" w14:textId="77777777" w:rsidR="00CF7E10" w:rsidRDefault="00000000">
            <w:r>
              <w:t>Python/Flask, PHP, Node.js</w:t>
            </w:r>
          </w:p>
        </w:tc>
      </w:tr>
    </w:tbl>
    <w:p w14:paraId="6BC3CFFD" w14:textId="77777777" w:rsidR="002D374E" w:rsidRDefault="002D374E">
      <w:pPr>
        <w:rPr>
          <w:b/>
          <w:sz w:val="24"/>
        </w:rPr>
      </w:pPr>
    </w:p>
    <w:p w14:paraId="3D8957C8" w14:textId="01C488E1" w:rsidR="00CF7E10" w:rsidRDefault="00000000">
      <w:r>
        <w:rPr>
          <w:b/>
          <w:sz w:val="24"/>
        </w:rPr>
        <w:t>Q4. What are block-level elements in HTML? Explain their characteristics and provide at least three examples.</w:t>
      </w:r>
    </w:p>
    <w:p w14:paraId="58F96122" w14:textId="77777777" w:rsidR="00CF7E10" w:rsidRDefault="00000000">
      <w:r>
        <w:rPr>
          <w:b/>
        </w:rPr>
        <w:t xml:space="preserve">Answer: </w:t>
      </w:r>
      <w:r>
        <w:t>Block-level elements are HTML elements that normally start on a new line and take the available width of their parent element. They are useful for creating the main sections and structure of a web page.</w:t>
      </w:r>
    </w:p>
    <w:p w14:paraId="72102825" w14:textId="77777777" w:rsidR="00CF7E10" w:rsidRDefault="00000000">
      <w:r>
        <w:t>Characteristics:</w:t>
      </w:r>
    </w:p>
    <w:p w14:paraId="70E108A0" w14:textId="77777777" w:rsidR="00CF7E10" w:rsidRDefault="00000000">
      <w:pPr>
        <w:pStyle w:val="ListBullet"/>
      </w:pPr>
      <w:r>
        <w:t>They normally start from a new line.</w:t>
      </w:r>
    </w:p>
    <w:p w14:paraId="0414E5A1" w14:textId="77777777" w:rsidR="00CF7E10" w:rsidRDefault="00000000">
      <w:pPr>
        <w:pStyle w:val="ListBullet"/>
      </w:pPr>
      <w:r>
        <w:t>They usually take the full available width.</w:t>
      </w:r>
    </w:p>
    <w:p w14:paraId="30B9FC93" w14:textId="77777777" w:rsidR="00CF7E10" w:rsidRDefault="00000000">
      <w:pPr>
        <w:pStyle w:val="ListBullet"/>
      </w:pPr>
      <w:r>
        <w:t>Other block-level elements can be placed before or after them.</w:t>
      </w:r>
    </w:p>
    <w:p w14:paraId="6A1B57E2" w14:textId="77777777" w:rsidR="00CF7E10" w:rsidRDefault="00000000">
      <w:pPr>
        <w:pStyle w:val="ListBullet"/>
      </w:pPr>
      <w:r>
        <w:t>They help divide a web page into different sections.</w:t>
      </w:r>
    </w:p>
    <w:p w14:paraId="36077A0E" w14:textId="77777777" w:rsidR="00CF7E10" w:rsidRDefault="00000000">
      <w:r>
        <w:t>Examples: &lt;div&gt;, &lt;p&gt;, &lt;h1&gt;, &lt;section&gt;, and &lt;header&gt;.</w:t>
      </w:r>
    </w:p>
    <w:p w14:paraId="57E235B7" w14:textId="77777777" w:rsidR="00CF7E10" w:rsidRDefault="00000000">
      <w:r>
        <w:rPr>
          <w:b/>
          <w:sz w:val="24"/>
        </w:rPr>
        <w:t>Q5. What are semantic elements in HTML? Explain their importance in web development and provide suitable examples.</w:t>
      </w:r>
    </w:p>
    <w:p w14:paraId="1C338406" w14:textId="77777777" w:rsidR="00CF7E10" w:rsidRDefault="00000000">
      <w:r>
        <w:rPr>
          <w:b/>
        </w:rPr>
        <w:t xml:space="preserve">Answer: </w:t>
      </w:r>
      <w:r>
        <w:t>Semantic elements are HTML elements that clearly describe the meaning or purpose of their content. They make the structure of a web page easier to understand.</w:t>
      </w:r>
    </w:p>
    <w:p w14:paraId="7F5CAC26" w14:textId="77777777" w:rsidR="00CF7E10" w:rsidRDefault="00000000">
      <w:r>
        <w:rPr>
          <w:b/>
        </w:rPr>
        <w:t xml:space="preserve">Answer: </w:t>
      </w:r>
      <w:r>
        <w:t>Semantic elements are important because they make code easier to read and maintain. They also help search engines and accessibility tools understand the page better.</w:t>
      </w:r>
    </w:p>
    <w:p w14:paraId="21452312" w14:textId="77777777" w:rsidR="00CF7E10" w:rsidRDefault="00000000">
      <w:r>
        <w:t>Examples: &lt;header&gt;, &lt;nav&gt;, &lt;main&gt;, &lt;section&gt;, &lt;article&gt;, &lt;aside&gt;, and &lt;footer&gt;.</w:t>
      </w:r>
    </w:p>
    <w:p w14:paraId="745F275A" w14:textId="77777777" w:rsidR="00CF7E10" w:rsidRDefault="00000000">
      <w:r>
        <w:rPr>
          <w:b/>
          <w:sz w:val="24"/>
        </w:rPr>
        <w:t>Q6. Write HTML code to create the table with Sr. No., Name, Designation, and Department.</w:t>
      </w:r>
    </w:p>
    <w:p w14:paraId="0175A248" w14:textId="77777777" w:rsidR="00CF7E10" w:rsidRDefault="00000000">
      <w:pPr>
        <w:ind w:left="432"/>
      </w:pPr>
      <w:r>
        <w:rPr>
          <w:rFonts w:ascii="Courier New" w:hAnsi="Courier New"/>
          <w:sz w:val="19"/>
        </w:rPr>
        <w:t>&lt;table border="1"&gt;</w:t>
      </w:r>
      <w:r>
        <w:rPr>
          <w:rFonts w:ascii="Courier New" w:hAnsi="Courier New"/>
          <w:sz w:val="19"/>
        </w:rPr>
        <w:br/>
        <w:t xml:space="preserve">    &lt;tr&gt;</w:t>
      </w:r>
      <w:r>
        <w:rPr>
          <w:rFonts w:ascii="Courier New" w:hAnsi="Courier New"/>
          <w:sz w:val="19"/>
        </w:rPr>
        <w:br/>
        <w:t xml:space="preserve">        &lt;th&gt;Sr. No.&lt;/th&gt;</w:t>
      </w:r>
      <w:r>
        <w:rPr>
          <w:rFonts w:ascii="Courier New" w:hAnsi="Courier New"/>
          <w:sz w:val="19"/>
        </w:rPr>
        <w:br/>
        <w:t xml:space="preserve">        &lt;th&gt;Name&lt;/th&gt;</w:t>
      </w:r>
      <w:r>
        <w:rPr>
          <w:rFonts w:ascii="Courier New" w:hAnsi="Courier New"/>
          <w:sz w:val="19"/>
        </w:rPr>
        <w:br/>
        <w:t xml:space="preserve">        &lt;th&gt;Designation&lt;/th&gt;</w:t>
      </w:r>
      <w:r>
        <w:rPr>
          <w:rFonts w:ascii="Courier New" w:hAnsi="Courier New"/>
          <w:sz w:val="19"/>
        </w:rPr>
        <w:br/>
        <w:t xml:space="preserve">        &lt;th&gt;Department&lt;/th&gt;</w:t>
      </w:r>
      <w:r>
        <w:rPr>
          <w:rFonts w:ascii="Courier New" w:hAnsi="Courier New"/>
          <w:sz w:val="19"/>
        </w:rPr>
        <w:br/>
        <w:t xml:space="preserve">    &lt;/tr&gt;</w:t>
      </w:r>
      <w:r>
        <w:rPr>
          <w:rFonts w:ascii="Courier New" w:hAnsi="Courier New"/>
          <w:sz w:val="19"/>
        </w:rPr>
        <w:br/>
        <w:t xml:space="preserve">    &lt;tr&gt;</w:t>
      </w:r>
      <w:r>
        <w:rPr>
          <w:rFonts w:ascii="Courier New" w:hAnsi="Courier New"/>
          <w:sz w:val="19"/>
        </w:rPr>
        <w:br/>
        <w:t xml:space="preserve">        &lt;td&gt;1&lt;/td&gt;</w:t>
      </w:r>
      <w:r>
        <w:rPr>
          <w:rFonts w:ascii="Courier New" w:hAnsi="Courier New"/>
          <w:sz w:val="19"/>
        </w:rPr>
        <w:br/>
      </w:r>
      <w:r>
        <w:rPr>
          <w:rFonts w:ascii="Courier New" w:hAnsi="Courier New"/>
          <w:sz w:val="19"/>
        </w:rPr>
        <w:lastRenderedPageBreak/>
        <w:t xml:space="preserve">        &lt;td&gt;John&lt;/td&gt;</w:t>
      </w:r>
      <w:r>
        <w:rPr>
          <w:rFonts w:ascii="Courier New" w:hAnsi="Courier New"/>
          <w:sz w:val="19"/>
        </w:rPr>
        <w:br/>
        <w:t xml:space="preserve">        &lt;td&gt;Manager&lt;/td&gt;</w:t>
      </w:r>
      <w:r>
        <w:rPr>
          <w:rFonts w:ascii="Courier New" w:hAnsi="Courier New"/>
          <w:sz w:val="19"/>
        </w:rPr>
        <w:br/>
        <w:t xml:space="preserve">        &lt;td&gt;Sales&lt;/td&gt;</w:t>
      </w:r>
      <w:r>
        <w:rPr>
          <w:rFonts w:ascii="Courier New" w:hAnsi="Courier New"/>
          <w:sz w:val="19"/>
        </w:rPr>
        <w:br/>
        <w:t xml:space="preserve">    &lt;/tr&gt;</w:t>
      </w:r>
      <w:r>
        <w:rPr>
          <w:rFonts w:ascii="Courier New" w:hAnsi="Courier New"/>
          <w:sz w:val="19"/>
        </w:rPr>
        <w:br/>
        <w:t xml:space="preserve">    &lt;tr&gt;</w:t>
      </w:r>
      <w:r>
        <w:rPr>
          <w:rFonts w:ascii="Courier New" w:hAnsi="Courier New"/>
          <w:sz w:val="19"/>
        </w:rPr>
        <w:br/>
        <w:t xml:space="preserve">        &lt;td&gt;2&lt;/td&gt;</w:t>
      </w:r>
      <w:r>
        <w:rPr>
          <w:rFonts w:ascii="Courier New" w:hAnsi="Courier New"/>
          <w:sz w:val="19"/>
        </w:rPr>
        <w:br/>
        <w:t xml:space="preserve">        &lt;td&gt;Smith&lt;/td&gt;</w:t>
      </w:r>
      <w:r>
        <w:rPr>
          <w:rFonts w:ascii="Courier New" w:hAnsi="Courier New"/>
          <w:sz w:val="19"/>
        </w:rPr>
        <w:br/>
        <w:t xml:space="preserve">        &lt;td&gt;Sr. Manager&lt;/td&gt;</w:t>
      </w:r>
      <w:r>
        <w:rPr>
          <w:rFonts w:ascii="Courier New" w:hAnsi="Courier New"/>
          <w:sz w:val="19"/>
        </w:rPr>
        <w:br/>
        <w:t xml:space="preserve">        &lt;td&gt;Marketing&lt;/td&gt;</w:t>
      </w:r>
      <w:r>
        <w:rPr>
          <w:rFonts w:ascii="Courier New" w:hAnsi="Courier New"/>
          <w:sz w:val="19"/>
        </w:rPr>
        <w:br/>
        <w:t xml:space="preserve">    &lt;/tr&gt;</w:t>
      </w:r>
      <w:r>
        <w:rPr>
          <w:rFonts w:ascii="Courier New" w:hAnsi="Courier New"/>
          <w:sz w:val="19"/>
        </w:rPr>
        <w:br/>
        <w:t xml:space="preserve">    &lt;tr&gt;</w:t>
      </w:r>
      <w:r>
        <w:rPr>
          <w:rFonts w:ascii="Courier New" w:hAnsi="Courier New"/>
          <w:sz w:val="19"/>
        </w:rPr>
        <w:br/>
        <w:t xml:space="preserve">        &lt;td&gt;3&lt;/td&gt;</w:t>
      </w:r>
      <w:r>
        <w:rPr>
          <w:rFonts w:ascii="Courier New" w:hAnsi="Courier New"/>
          <w:sz w:val="19"/>
        </w:rPr>
        <w:br/>
        <w:t xml:space="preserve">        &lt;td&gt;Jane&lt;/td&gt;</w:t>
      </w:r>
      <w:r>
        <w:rPr>
          <w:rFonts w:ascii="Courier New" w:hAnsi="Courier New"/>
          <w:sz w:val="19"/>
        </w:rPr>
        <w:br/>
        <w:t xml:space="preserve">        &lt;td&gt;Manager&lt;/td&gt;</w:t>
      </w:r>
      <w:r>
        <w:rPr>
          <w:rFonts w:ascii="Courier New" w:hAnsi="Courier New"/>
          <w:sz w:val="19"/>
        </w:rPr>
        <w:br/>
        <w:t xml:space="preserve">        &lt;td&gt;HR&lt;/td&gt;</w:t>
      </w:r>
      <w:r>
        <w:rPr>
          <w:rFonts w:ascii="Courier New" w:hAnsi="Courier New"/>
          <w:sz w:val="19"/>
        </w:rPr>
        <w:br/>
        <w:t xml:space="preserve">    &lt;/tr&gt;</w:t>
      </w:r>
      <w:r>
        <w:rPr>
          <w:rFonts w:ascii="Courier New" w:hAnsi="Courier New"/>
          <w:sz w:val="19"/>
        </w:rPr>
        <w:br/>
        <w:t>&lt;/table&gt;</w:t>
      </w:r>
    </w:p>
    <w:p w14:paraId="18DF5DEE" w14:textId="77777777" w:rsidR="00CF7E10" w:rsidRDefault="00000000">
      <w:r>
        <w:rPr>
          <w:b/>
          <w:sz w:val="24"/>
        </w:rPr>
        <w:t>Q7. Write HTML code to create the nested list using an appropriate combination of ordered/unordered lists.</w:t>
      </w:r>
    </w:p>
    <w:p w14:paraId="4C2328A9" w14:textId="77777777" w:rsidR="00CF7E10" w:rsidRDefault="00000000">
      <w:pPr>
        <w:ind w:left="432"/>
      </w:pPr>
      <w:r>
        <w:rPr>
          <w:rFonts w:ascii="Courier New" w:hAnsi="Courier New"/>
          <w:sz w:val="19"/>
        </w:rPr>
        <w:t>&lt;ul&gt;</w:t>
      </w:r>
      <w:r>
        <w:rPr>
          <w:rFonts w:ascii="Courier New" w:hAnsi="Courier New"/>
          <w:sz w:val="19"/>
        </w:rPr>
        <w:br/>
        <w:t xml:space="preserve">    &lt;li&gt;River</w:t>
      </w:r>
      <w:r>
        <w:rPr>
          <w:rFonts w:ascii="Courier New" w:hAnsi="Courier New"/>
          <w:sz w:val="19"/>
        </w:rPr>
        <w:br/>
        <w:t xml:space="preserve">        &lt;ul&gt;</w:t>
      </w:r>
      <w:r>
        <w:rPr>
          <w:rFonts w:ascii="Courier New" w:hAnsi="Courier New"/>
          <w:sz w:val="19"/>
        </w:rPr>
        <w:br/>
        <w:t xml:space="preserve">            &lt;li&gt;Ganga&lt;/li&gt;</w:t>
      </w:r>
      <w:r>
        <w:rPr>
          <w:rFonts w:ascii="Courier New" w:hAnsi="Courier New"/>
          <w:sz w:val="19"/>
        </w:rPr>
        <w:br/>
        <w:t xml:space="preserve">            &lt;li&gt;Yamuna&lt;/li&gt;</w:t>
      </w:r>
      <w:r>
        <w:rPr>
          <w:rFonts w:ascii="Courier New" w:hAnsi="Courier New"/>
          <w:sz w:val="19"/>
        </w:rPr>
        <w:br/>
        <w:t xml:space="preserve">            &lt;li&gt;Brahmaputra&lt;/li&gt;</w:t>
      </w:r>
      <w:r>
        <w:rPr>
          <w:rFonts w:ascii="Courier New" w:hAnsi="Courier New"/>
          <w:sz w:val="19"/>
        </w:rPr>
        <w:br/>
        <w:t xml:space="preserve">            &lt;li&gt;Narmada&lt;/li&gt;</w:t>
      </w:r>
      <w:r>
        <w:rPr>
          <w:rFonts w:ascii="Courier New" w:hAnsi="Courier New"/>
          <w:sz w:val="19"/>
        </w:rPr>
        <w:br/>
        <w:t xml:space="preserve">        &lt;/ul&gt;</w:t>
      </w:r>
      <w:r>
        <w:rPr>
          <w:rFonts w:ascii="Courier New" w:hAnsi="Courier New"/>
          <w:sz w:val="19"/>
        </w:rPr>
        <w:br/>
        <w:t xml:space="preserve">    &lt;/li&gt;</w:t>
      </w:r>
      <w:r>
        <w:rPr>
          <w:rFonts w:ascii="Courier New" w:hAnsi="Courier New"/>
          <w:sz w:val="19"/>
        </w:rPr>
        <w:br/>
        <w:t>&lt;/ul&gt;</w:t>
      </w:r>
    </w:p>
    <w:p w14:paraId="7BDBBF62" w14:textId="77777777" w:rsidR="00CF7E10" w:rsidRDefault="00000000">
      <w:r>
        <w:rPr>
          <w:b/>
          <w:sz w:val="24"/>
        </w:rPr>
        <w:t>Q8. Explain the different types of CSS used for applying styles to an HTML document. Describe each type with a suitable example.</w:t>
      </w:r>
    </w:p>
    <w:p w14:paraId="384A0EFC" w14:textId="77777777" w:rsidR="00CF7E10" w:rsidRDefault="00000000">
      <w:r>
        <w:rPr>
          <w:b/>
        </w:rPr>
        <w:t xml:space="preserve">Answer: </w:t>
      </w:r>
      <w:r>
        <w:t>There are three common types of CSS:</w:t>
      </w:r>
    </w:p>
    <w:p w14:paraId="0C2DA11B" w14:textId="77777777" w:rsidR="00CF7E10" w:rsidRDefault="00000000">
      <w:r>
        <w:rPr>
          <w:b/>
        </w:rPr>
        <w:t>1. Inline CSS</w:t>
      </w:r>
    </w:p>
    <w:p w14:paraId="4D8A4E31" w14:textId="77777777" w:rsidR="00CF7E10" w:rsidRDefault="00000000">
      <w:r>
        <w:t>Inline CSS is written directly inside an HTML element using the style attribute. It is useful for applying a style to one specific element.</w:t>
      </w:r>
    </w:p>
    <w:p w14:paraId="4DE68F48" w14:textId="77777777" w:rsidR="00CF7E10" w:rsidRDefault="00000000">
      <w:pPr>
        <w:ind w:left="432"/>
      </w:pPr>
      <w:r>
        <w:rPr>
          <w:rFonts w:ascii="Courier New" w:hAnsi="Courier New"/>
          <w:sz w:val="19"/>
        </w:rPr>
        <w:t>&lt;p style="color: blue;"&gt;Hello&lt;/p&gt;</w:t>
      </w:r>
    </w:p>
    <w:p w14:paraId="2113A310" w14:textId="77777777" w:rsidR="00CF7E10" w:rsidRDefault="00000000">
      <w:r>
        <w:rPr>
          <w:b/>
        </w:rPr>
        <w:t>2. Internal CSS</w:t>
      </w:r>
    </w:p>
    <w:p w14:paraId="0963517E" w14:textId="77777777" w:rsidR="00CF7E10" w:rsidRDefault="00000000">
      <w:r>
        <w:t>Internal CSS is written inside a &lt;style&gt; tag in the &lt;head&gt; section of an HTML page. It is useful when one page needs its own styles.</w:t>
      </w:r>
    </w:p>
    <w:p w14:paraId="4239F67C" w14:textId="77777777" w:rsidR="00CF7E10" w:rsidRDefault="00000000">
      <w:pPr>
        <w:ind w:left="432"/>
      </w:pPr>
      <w:r>
        <w:rPr>
          <w:rFonts w:ascii="Courier New" w:hAnsi="Courier New"/>
          <w:sz w:val="19"/>
        </w:rPr>
        <w:t>&lt;style&gt;\n  p { color: blue; }\n&lt;/style&gt;</w:t>
      </w:r>
    </w:p>
    <w:p w14:paraId="44B1D73A" w14:textId="77777777" w:rsidR="00CF7E10" w:rsidRDefault="00000000">
      <w:r>
        <w:rPr>
          <w:b/>
        </w:rPr>
        <w:t>3. External CSS</w:t>
      </w:r>
    </w:p>
    <w:p w14:paraId="759AA049" w14:textId="77777777" w:rsidR="00CF7E10" w:rsidRDefault="00000000">
      <w:r>
        <w:t>External CSS is written in a separate .css file and connected to the HTML page. It is useful when the same styles are needed on many pages.</w:t>
      </w:r>
    </w:p>
    <w:p w14:paraId="48041704" w14:textId="77777777" w:rsidR="00CF7E10" w:rsidRDefault="00000000">
      <w:pPr>
        <w:ind w:left="432"/>
      </w:pPr>
      <w:r>
        <w:rPr>
          <w:rFonts w:ascii="Courier New" w:hAnsi="Courier New"/>
          <w:sz w:val="19"/>
        </w:rPr>
        <w:lastRenderedPageBreak/>
        <w:t>&lt;link rel="stylesheet" href="style.css"&gt;</w:t>
      </w:r>
    </w:p>
    <w:p w14:paraId="5FF3D017" w14:textId="77777777" w:rsidR="00CF7E10" w:rsidRDefault="00000000">
      <w:r>
        <w:rPr>
          <w:b/>
          <w:sz w:val="24"/>
        </w:rPr>
        <w:t>Q9. Differentiate between HTML, CSS, and JavaScript based on their role in developing a web page. Explain what each technology contributes to a website.</w:t>
      </w:r>
    </w:p>
    <w:p w14:paraId="2782E1D1" w14:textId="77777777" w:rsidR="00CF7E10" w:rsidRDefault="00000000">
      <w:r>
        <w:rPr>
          <w:b/>
        </w:rPr>
        <w:t xml:space="preserve">Answer: </w:t>
      </w:r>
      <w:r>
        <w:t>HTML, CSS, and JavaScript work together to create a complete web page.</w:t>
      </w:r>
    </w:p>
    <w:tbl>
      <w:tblPr>
        <w:tblStyle w:val="TableGrid"/>
        <w:tblW w:w="0" w:type="auto"/>
        <w:tblLook w:val="04A0" w:firstRow="1" w:lastRow="0" w:firstColumn="1" w:lastColumn="0" w:noHBand="0" w:noVBand="1"/>
      </w:tblPr>
      <w:tblGrid>
        <w:gridCol w:w="3312"/>
        <w:gridCol w:w="3312"/>
        <w:gridCol w:w="3312"/>
      </w:tblGrid>
      <w:tr w:rsidR="00CF7E10" w14:paraId="49214A31" w14:textId="77777777">
        <w:tc>
          <w:tcPr>
            <w:tcW w:w="3312" w:type="dxa"/>
          </w:tcPr>
          <w:p w14:paraId="631DD222" w14:textId="77777777" w:rsidR="00CF7E10" w:rsidRDefault="00000000">
            <w:r>
              <w:t>Technology</w:t>
            </w:r>
          </w:p>
        </w:tc>
        <w:tc>
          <w:tcPr>
            <w:tcW w:w="3312" w:type="dxa"/>
          </w:tcPr>
          <w:p w14:paraId="0A135FEF" w14:textId="77777777" w:rsidR="00CF7E10" w:rsidRDefault="00000000">
            <w:r>
              <w:t>Role</w:t>
            </w:r>
          </w:p>
        </w:tc>
        <w:tc>
          <w:tcPr>
            <w:tcW w:w="3312" w:type="dxa"/>
          </w:tcPr>
          <w:p w14:paraId="245417C9" w14:textId="77777777" w:rsidR="00CF7E10" w:rsidRDefault="00000000">
            <w:r>
              <w:t>What it adds</w:t>
            </w:r>
          </w:p>
        </w:tc>
      </w:tr>
      <w:tr w:rsidR="00CF7E10" w14:paraId="6FBAC2B4" w14:textId="77777777">
        <w:tc>
          <w:tcPr>
            <w:tcW w:w="3312" w:type="dxa"/>
          </w:tcPr>
          <w:p w14:paraId="1D282147" w14:textId="77777777" w:rsidR="00CF7E10" w:rsidRDefault="00000000">
            <w:r>
              <w:t>HTML</w:t>
            </w:r>
          </w:p>
        </w:tc>
        <w:tc>
          <w:tcPr>
            <w:tcW w:w="3312" w:type="dxa"/>
          </w:tcPr>
          <w:p w14:paraId="279174B7" w14:textId="77777777" w:rsidR="00CF7E10" w:rsidRDefault="00000000">
            <w:r>
              <w:t>Structure</w:t>
            </w:r>
          </w:p>
        </w:tc>
        <w:tc>
          <w:tcPr>
            <w:tcW w:w="3312" w:type="dxa"/>
          </w:tcPr>
          <w:p w14:paraId="123754BE" w14:textId="77777777" w:rsidR="00CF7E10" w:rsidRDefault="00000000">
            <w:r>
              <w:t>Headings, paragraphs, images, links, forms, etc.</w:t>
            </w:r>
          </w:p>
        </w:tc>
      </w:tr>
      <w:tr w:rsidR="00CF7E10" w14:paraId="7DB79F9F" w14:textId="77777777">
        <w:tc>
          <w:tcPr>
            <w:tcW w:w="3312" w:type="dxa"/>
          </w:tcPr>
          <w:p w14:paraId="6ACC70BE" w14:textId="77777777" w:rsidR="00CF7E10" w:rsidRDefault="00000000">
            <w:r>
              <w:t>CSS</w:t>
            </w:r>
          </w:p>
        </w:tc>
        <w:tc>
          <w:tcPr>
            <w:tcW w:w="3312" w:type="dxa"/>
          </w:tcPr>
          <w:p w14:paraId="400E24E1" w14:textId="77777777" w:rsidR="00CF7E10" w:rsidRDefault="00000000">
            <w:r>
              <w:t>Design</w:t>
            </w:r>
          </w:p>
        </w:tc>
        <w:tc>
          <w:tcPr>
            <w:tcW w:w="3312" w:type="dxa"/>
          </w:tcPr>
          <w:p w14:paraId="79A9AF51" w14:textId="77777777" w:rsidR="00CF7E10" w:rsidRDefault="00000000">
            <w:r>
              <w:t>Colors, fonts, spacing, layout, and responsive design.</w:t>
            </w:r>
          </w:p>
        </w:tc>
      </w:tr>
      <w:tr w:rsidR="00CF7E10" w14:paraId="65CF52BF" w14:textId="77777777">
        <w:tc>
          <w:tcPr>
            <w:tcW w:w="3312" w:type="dxa"/>
          </w:tcPr>
          <w:p w14:paraId="087397DE" w14:textId="77777777" w:rsidR="00CF7E10" w:rsidRDefault="00000000">
            <w:r>
              <w:t>JavaScript</w:t>
            </w:r>
          </w:p>
        </w:tc>
        <w:tc>
          <w:tcPr>
            <w:tcW w:w="3312" w:type="dxa"/>
          </w:tcPr>
          <w:p w14:paraId="5595D1ED" w14:textId="77777777" w:rsidR="00CF7E10" w:rsidRDefault="00000000">
            <w:r>
              <w:t>Interaction</w:t>
            </w:r>
          </w:p>
        </w:tc>
        <w:tc>
          <w:tcPr>
            <w:tcW w:w="3312" w:type="dxa"/>
          </w:tcPr>
          <w:p w14:paraId="6FA3465D" w14:textId="77777777" w:rsidR="00CF7E10" w:rsidRDefault="00000000">
            <w:r>
              <w:t>Actions, events, dynamic content, and form validation.</w:t>
            </w:r>
          </w:p>
        </w:tc>
      </w:tr>
    </w:tbl>
    <w:p w14:paraId="28BA4BC3" w14:textId="77777777" w:rsidR="002D374E" w:rsidRDefault="002D374E">
      <w:pPr>
        <w:rPr>
          <w:b/>
          <w:sz w:val="24"/>
        </w:rPr>
      </w:pPr>
    </w:p>
    <w:p w14:paraId="5DA6580E" w14:textId="520F1C37" w:rsidR="00CF7E10" w:rsidRDefault="00000000">
      <w:r>
        <w:rPr>
          <w:b/>
          <w:sz w:val="24"/>
        </w:rPr>
        <w:t>Q10. Answer the following short questions.</w:t>
      </w:r>
    </w:p>
    <w:p w14:paraId="518CF5CA" w14:textId="77777777" w:rsidR="00CF7E10" w:rsidRDefault="00000000">
      <w:r>
        <w:rPr>
          <w:b/>
        </w:rPr>
        <w:t>a. What is the role of Bootstrap in web development?</w:t>
      </w:r>
    </w:p>
    <w:p w14:paraId="27BE2505" w14:textId="77777777" w:rsidR="00CF7E10" w:rsidRDefault="00000000">
      <w:r>
        <w:t>Answer: Bootstrap provides ready-made CSS classes and components. It helps developers create responsive and good-looking websites more quickly.</w:t>
      </w:r>
    </w:p>
    <w:p w14:paraId="449EF41A" w14:textId="77777777" w:rsidR="00CF7E10" w:rsidRDefault="00000000">
      <w:r>
        <w:rPr>
          <w:b/>
        </w:rPr>
        <w:t>b. What is jQuery and why was it widely used in web development?</w:t>
      </w:r>
    </w:p>
    <w:p w14:paraId="210767A2" w14:textId="77777777" w:rsidR="00CF7E10" w:rsidRDefault="00000000">
      <w:r>
        <w:t>Answer: jQuery is a JavaScript library. It was widely used because it made tasks such as selecting HTML elements, handling events, animations, and other common JavaScript work easier with less code.</w:t>
      </w:r>
    </w:p>
    <w:p w14:paraId="341F71B1" w14:textId="77777777" w:rsidR="00CF7E10" w:rsidRDefault="00000000">
      <w:r>
        <w:rPr>
          <w:b/>
        </w:rPr>
        <w:t>c. What is React.js and what problem does it solve in frontend development?</w:t>
      </w:r>
    </w:p>
    <w:p w14:paraId="355963DA" w14:textId="77777777" w:rsidR="00CF7E10" w:rsidRDefault="00000000">
      <w:r>
        <w:t>Answer: React.js is a JavaScript library for building user interfaces. It uses reusable components and makes it easier to manage and update changing parts of a web page.</w:t>
      </w:r>
    </w:p>
    <w:sectPr w:rsidR="00CF7E10"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31F27" w14:textId="77777777" w:rsidR="009C08CC" w:rsidRDefault="009C08CC">
      <w:pPr>
        <w:spacing w:after="0" w:line="240" w:lineRule="auto"/>
      </w:pPr>
      <w:r>
        <w:separator/>
      </w:r>
    </w:p>
  </w:endnote>
  <w:endnote w:type="continuationSeparator" w:id="0">
    <w:p w14:paraId="212A5B77" w14:textId="77777777" w:rsidR="009C08CC" w:rsidRDefault="009C0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B099" w14:textId="77777777" w:rsidR="00FF148C" w:rsidRDefault="00FF14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1DFE" w14:textId="48BA13A2" w:rsidR="00CF7E10" w:rsidRPr="00FF148C" w:rsidRDefault="00CF7E10" w:rsidP="00FF14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F18F" w14:textId="77777777" w:rsidR="00FF148C" w:rsidRDefault="00FF1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443F" w14:textId="77777777" w:rsidR="009C08CC" w:rsidRDefault="009C08CC">
      <w:pPr>
        <w:spacing w:after="0" w:line="240" w:lineRule="auto"/>
      </w:pPr>
      <w:r>
        <w:separator/>
      </w:r>
    </w:p>
  </w:footnote>
  <w:footnote w:type="continuationSeparator" w:id="0">
    <w:p w14:paraId="6ACC63FD" w14:textId="77777777" w:rsidR="009C08CC" w:rsidRDefault="009C0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428D" w14:textId="77777777" w:rsidR="00FF148C" w:rsidRDefault="00FF14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99D9" w14:textId="77777777" w:rsidR="00FF148C" w:rsidRDefault="00FF14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26F6" w14:textId="77777777" w:rsidR="00FF148C" w:rsidRDefault="00FF1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7867">
    <w:abstractNumId w:val="8"/>
  </w:num>
  <w:num w:numId="2" w16cid:durableId="576328790">
    <w:abstractNumId w:val="6"/>
  </w:num>
  <w:num w:numId="3" w16cid:durableId="2043706554">
    <w:abstractNumId w:val="5"/>
  </w:num>
  <w:num w:numId="4" w16cid:durableId="1351222418">
    <w:abstractNumId w:val="4"/>
  </w:num>
  <w:num w:numId="5" w16cid:durableId="1195846257">
    <w:abstractNumId w:val="7"/>
  </w:num>
  <w:num w:numId="6" w16cid:durableId="244653612">
    <w:abstractNumId w:val="3"/>
  </w:num>
  <w:num w:numId="7" w16cid:durableId="450711134">
    <w:abstractNumId w:val="2"/>
  </w:num>
  <w:num w:numId="8" w16cid:durableId="1306013665">
    <w:abstractNumId w:val="1"/>
  </w:num>
  <w:num w:numId="9" w16cid:durableId="197618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59B"/>
    <w:rsid w:val="002D374E"/>
    <w:rsid w:val="00326F90"/>
    <w:rsid w:val="00911680"/>
    <w:rsid w:val="009C08CC"/>
    <w:rsid w:val="00AA1D8D"/>
    <w:rsid w:val="00B47730"/>
    <w:rsid w:val="00CB0664"/>
    <w:rsid w:val="00CE3BFB"/>
    <w:rsid w:val="00CF7E10"/>
    <w:rsid w:val="00FC693F"/>
    <w:rsid w:val="00FF14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37032"/>
  <w14:defaultImageDpi w14:val="300"/>
  <w15:docId w15:val="{F824EAB6-F952-465E-8913-52AA5D00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Akshara Kamboj</cp:lastModifiedBy>
  <cp:revision>3</cp:revision>
  <dcterms:created xsi:type="dcterms:W3CDTF">2013-12-23T23:15:00Z</dcterms:created>
  <dcterms:modified xsi:type="dcterms:W3CDTF">2026-08-20T18:46:00Z</dcterms:modified>
  <cp:category/>
</cp:coreProperties>
</file>